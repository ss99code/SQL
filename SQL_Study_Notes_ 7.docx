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十七、One-to-Many Relationships and Joins（一对多关系与连接）</w:t>
      </w:r>
    </w:p>
    <w:p>
      <w:pPr>
        <w:pStyle w:val="Heading3"/>
      </w:pPr>
      <w:r>
        <w:t>1. One-to-Many Relationships（一对多关系）</w:t>
      </w:r>
    </w:p>
    <w:p>
      <w:r>
        <w:t>In relational databases, a one-to-many relationship occurs when one record in a table is related to multiple records in another table.</w:t>
        <w:br/>
        <w:t>在关系型数据库中，一对多关系表示一张表中的一条记录可以对应另一张表中的多条记录。</w:t>
        <w:br/>
        <w:br/>
        <w:t>Example:</w:t>
        <w:br/>
        <w:t>One customer can have many orders.</w:t>
        <w:br/>
        <w:t>一个顾客可以有多个订单。</w:t>
        <w:br/>
        <w:br/>
        <w:t>customers(id, first_name, last_name, email)</w:t>
        <w:br/>
        <w:t>orders(id, order_date, amount, customer_id)</w:t>
        <w:br/>
        <w:br/>
        <w:t>The `customer_id` in the orders table references `id` in the customers table.</w:t>
        <w:br/>
        <w:t>orders 表中的 customer_id 外键引用 customers 表中的 id。</w:t>
      </w:r>
    </w:p>
    <w:p>
      <w:pPr>
        <w:pStyle w:val="Heading3"/>
      </w:pPr>
      <w:r>
        <w:t>2. FOREIGN KEY Definition（外键定义）</w:t>
      </w:r>
    </w:p>
    <w:p>
      <w:r>
        <w:t>A FOREIGN KEY enforces the relationship between two tables.</w:t>
        <w:br/>
        <w:t>FOREIGN KEY 用于建立两张表之间的引用关系。</w:t>
        <w:br/>
        <w:br/>
        <w:t>Example:</w:t>
        <w:br/>
        <w:t>CREATE TABLE customers (</w:t>
        <w:br/>
        <w:t xml:space="preserve">    id INT PRIMARY KEY AUTO_INCREMENT,</w:t>
        <w:br/>
        <w:t xml:space="preserve">    first_name VARCHAR(100),</w:t>
        <w:br/>
        <w:t xml:space="preserve">    last_name VARCHAR(100),</w:t>
        <w:br/>
        <w:t xml:space="preserve">    email VARCHAR(100)</w:t>
        <w:br/>
        <w:t>);</w:t>
        <w:br/>
        <w:br/>
        <w:t>CREATE TABLE orders (</w:t>
        <w:br/>
        <w:t xml:space="preserve">    id INT PRIMARY KEY AUTO_INCREMENT,</w:t>
        <w:br/>
        <w:t xml:space="preserve">    order_date DATE,</w:t>
        <w:br/>
        <w:t xml:space="preserve">    amount DECIMAL(8,2),</w:t>
        <w:br/>
        <w:t xml:space="preserve">    customer_id INT,</w:t>
        <w:br/>
        <w:t xml:space="preserve">    FOREIGN KEY (customer_id) REFERENCES customers(id)</w:t>
        <w:br/>
        <w:t>);</w:t>
        <w:br/>
        <w:br/>
        <w:t>This ensures that every order is linked to a valid customer.</w:t>
        <w:br/>
        <w:t>确保每个订单都关联到一个有效顾客。</w:t>
      </w:r>
    </w:p>
    <w:p>
      <w:pPr>
        <w:pStyle w:val="Heading3"/>
      </w:pPr>
      <w:r>
        <w:t>3. ON DELETE CASCADE（级联删除）</w:t>
      </w:r>
    </w:p>
    <w:p>
      <w:r>
        <w:t>ON DELETE CASCADE automatically removes related child records when a parent record is deleted.</w:t>
        <w:br/>
        <w:t>当父表中的记录被删除时，ON DELETE CASCADE 会自动删除相关的子表记录。</w:t>
        <w:br/>
        <w:br/>
        <w:t>Example:</w:t>
        <w:br/>
        <w:t>CREATE TABLE orders (</w:t>
        <w:br/>
        <w:t xml:space="preserve">    id INT PRIMARY KEY AUTO_INCREMENT,</w:t>
        <w:br/>
        <w:t xml:space="preserve">    order_date DATE,</w:t>
        <w:br/>
        <w:t xml:space="preserve">    amount DECIMAL(8,2),</w:t>
        <w:br/>
        <w:t xml:space="preserve">    customer_id INT,</w:t>
        <w:br/>
        <w:t xml:space="preserve">    FOREIGN KEY (customer_id) REFERENCES customers(id) ON DELETE CASCADE</w:t>
        <w:br/>
        <w:t>);</w:t>
        <w:br/>
        <w:br/>
        <w:t>Deleting a customer will automatically delete their related orders.</w:t>
        <w:br/>
        <w:t>删除某位顾客时，其对应的订单也会被自动删除。</w:t>
      </w:r>
    </w:p>
    <w:p>
      <w:pPr>
        <w:pStyle w:val="Heading3"/>
      </w:pPr>
      <w:r>
        <w:t>4. INNER JOIN（内连接）</w:t>
      </w:r>
    </w:p>
    <w:p>
      <w:r>
        <w:t>INNER JOIN returns rows that have matching values in both tables.</w:t>
        <w:br/>
        <w:t>INNER JOIN 返回两张表中匹配的记录。</w:t>
        <w:br/>
        <w:br/>
        <w:t>Example:</w:t>
        <w:br/>
        <w:t>SELECT first_name, last_name, order_date, amount</w:t>
        <w:br/>
        <w:t>FROM customers</w:t>
        <w:br/>
        <w:t>JOIN orders ON customers.id = orders.customer_id;</w:t>
        <w:br/>
        <w:br/>
        <w:t>Only customers who have orders will appear.</w:t>
        <w:br/>
        <w:t>只有下过订单的顾客才会出现在结果中。</w:t>
      </w:r>
    </w:p>
    <w:p>
      <w:pPr>
        <w:pStyle w:val="Heading3"/>
      </w:pPr>
      <w:r>
        <w:t>5. LEFT JOIN（左连接）</w:t>
      </w:r>
    </w:p>
    <w:p>
      <w:r>
        <w:t>LEFT JOIN returns all rows from the left table and matching rows from the right table.</w:t>
        <w:br/>
        <w:t>LEFT JOIN 返回左表的所有行，以及右表中匹配的行。</w:t>
        <w:br/>
        <w:br/>
        <w:t>Example:</w:t>
        <w:br/>
        <w:t>SELECT first_name, last_name, order_date, amount</w:t>
        <w:br/>
        <w:t>FROM customers</w:t>
        <w:br/>
        <w:t>LEFT JOIN orders ON customers.id = orders.customer_id;</w:t>
        <w:br/>
        <w:br/>
        <w:t>Customers without any orders will still appear with NULL values in order columns.</w:t>
        <w:br/>
        <w:t>即使顾客没有订单，也会显示，订单列为 NULL。</w:t>
      </w:r>
    </w:p>
    <w:p>
      <w:pPr>
        <w:pStyle w:val="Heading3"/>
      </w:pPr>
      <w:r>
        <w:t>6. RIGHT JOIN（右连接）</w:t>
      </w:r>
    </w:p>
    <w:p>
      <w:r>
        <w:t>RIGHT JOIN returns all rows from the right table and matching rows from the left table.</w:t>
        <w:br/>
        <w:t>RIGHT JOIN 返回右表的所有行，以及左表中匹配的行。</w:t>
        <w:br/>
        <w:br/>
        <w:t>Example:</w:t>
        <w:br/>
        <w:t>SELECT first_name, last_name, order_date, amount</w:t>
        <w:br/>
        <w:t>FROM customers</w:t>
        <w:br/>
        <w:t>RIGHT JOIN orders ON customers.id = orders.customer_id;</w:t>
        <w:br/>
        <w:br/>
        <w:t>If an order has no matching customer (rare case), it still appears.</w:t>
        <w:br/>
        <w:t>如果订单没有匹配到顾客，也会显示出来。</w:t>
      </w:r>
    </w:p>
    <w:p>
      <w:pPr>
        <w:pStyle w:val="Heading3"/>
      </w:pPr>
      <w:r>
        <w:t>7. Multiple Joins（多表连接）</w:t>
      </w:r>
    </w:p>
    <w:p>
      <w:r>
        <w:t>You can join more than two tables in a single query.</w:t>
        <w:br/>
        <w:t>可以在一个查询中连接多张表。</w:t>
        <w:br/>
        <w:br/>
        <w:t>Example:</w:t>
        <w:br/>
        <w:t>SELECT books.title, authors.name, publishers.name</w:t>
        <w:br/>
        <w:t>FROM books</w:t>
        <w:br/>
        <w:t>JOIN authors ON books.author_id = authors.id</w:t>
        <w:br/>
        <w:t>JOIN publishers ON books.publisher_id = publishers.id;</w:t>
        <w:br/>
        <w:br/>
        <w:t>此示例展示如何将书籍、作者与出版商三张表连接查询。</w:t>
      </w:r>
    </w:p>
    <w:p>
      <w:pPr>
        <w:pStyle w:val="Heading3"/>
      </w:pPr>
      <w:r>
        <w:t>8. Using Aliases（使用别名）</w:t>
      </w:r>
    </w:p>
    <w:p>
      <w:r>
        <w:t>Aliases simplify queries when joining multiple tables.</w:t>
        <w:br/>
        <w:t>当连接多张表时，别名可以让查询更简洁。</w:t>
        <w:br/>
        <w:br/>
        <w:t>Example:</w:t>
        <w:br/>
        <w:t>SELECT c.first_name, c.last_name, o.amount</w:t>
        <w:br/>
        <w:t>FROM customers AS c</w:t>
        <w:br/>
        <w:t>JOIN orders AS o ON c.id = o.customer_id;</w:t>
        <w:br/>
        <w:br/>
        <w:t>AS 关键字可选，c 与 o 为别名，用于简化引用。</w:t>
      </w:r>
    </w:p>
    <w:p>
      <w:pPr>
        <w:pStyle w:val="Heading3"/>
      </w:pPr>
      <w:r>
        <w:t>9. IFNULL() Function（空值替代函数）</w:t>
      </w:r>
    </w:p>
    <w:p>
      <w:r>
        <w:t>IFNULL(expr1, expr2) returns expr2 if expr1 is NULL.</w:t>
        <w:br/>
        <w:t>IFNULL(expr1, expr2) 若 expr1 为 NULL，则返回 expr2。</w:t>
        <w:br/>
        <w:br/>
        <w:t>Example:</w:t>
        <w:br/>
        <w:t>SELECT first_name, last_name, IFNULL(SUM(amount), 0) AS total_spent</w:t>
        <w:br/>
        <w:t>FROM customers</w:t>
        <w:br/>
        <w:t>LEFT JOIN orders ON customers.id = orders.customer_id</w:t>
        <w:br/>
        <w:t>GROUP BY customers.id;</w:t>
        <w:br/>
        <w:br/>
        <w:t>即使顾客没有订单，也能显示 total_spent = 0。</w:t>
      </w:r>
    </w:p>
    <w:p>
      <w:pPr>
        <w:pStyle w:val="Heading3"/>
      </w:pPr>
      <w:r>
        <w:t>10. GROUP BY with JOIN（连接与分组统计）</w:t>
      </w:r>
    </w:p>
    <w:p>
      <w:r>
        <w:t>GROUP BY is often used with JOIN to summarize related data.</w:t>
        <w:br/>
        <w:t>GROUP BY 常与 JOIN 结合，用于聚合统计相关数据。</w:t>
        <w:br/>
        <w:br/>
        <w:t>Example:</w:t>
        <w:br/>
        <w:t>SELECT customers.first_name, customers.last_name, COUNT(orders.id) AS total_orders</w:t>
        <w:br/>
        <w:t>FROM customers</w:t>
        <w:br/>
        <w:t>LEFT JOIN orders ON customers.id = orders.customer_id</w:t>
        <w:br/>
        <w:t>GROUP BY customers.id;</w:t>
        <w:br/>
        <w:br/>
        <w:t>统计每位顾客的订单数量，即使未下单的顾客也会显示。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