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十八、Many-to-Many Relationships（多对多关系）</w:t>
      </w:r>
    </w:p>
    <w:p>
      <w:pPr>
        <w:pStyle w:val="Heading3"/>
      </w:pPr>
      <w:r>
        <w:t>1. Many-to-Many Relationships（多对多关系）</w:t>
      </w:r>
    </w:p>
    <w:p>
      <w:r>
        <w:t>A many-to-many relationship occurs when multiple records in one table are associated with multiple records in another.</w:t>
        <w:br/>
        <w:t>多对多关系表示一张表中的多条记录可与另一张表中的多条记录相关联。</w:t>
        <w:br/>
        <w:br/>
        <w:t>To represent this, we use a third table (junction table) that stores the associations between the two tables.</w:t>
        <w:br/>
        <w:t>为实现多对多关系，通常通过第三张“中间表”记录两张表之间的关联。</w:t>
        <w:br/>
        <w:br/>
        <w:t>Example schema used in slides:</w:t>
        <w:br/>
        <w:t>series(id, title, released_year, genre)</w:t>
        <w:br/>
        <w:t>reviewers(id, first_name, last_name)</w:t>
        <w:br/>
        <w:t>reviews(id, rating, series_id, reviewer_id)</w:t>
        <w:br/>
        <w:br/>
        <w:t>Each review belongs to both a series and a reviewer.</w:t>
        <w:br/>
        <w:t>每条评论既属于某个剧集，也属于某个评论者。</w:t>
      </w:r>
    </w:p>
    <w:p>
      <w:pPr>
        <w:pStyle w:val="Heading3"/>
      </w:pPr>
      <w:r>
        <w:t>2. INNER JOIN（内连接）</w:t>
      </w:r>
    </w:p>
    <w:p>
      <w:r>
        <w:t>INNER JOIN returns rows that have matching values in both tables.</w:t>
        <w:br/>
        <w:t>INNER JOIN 返回两张表中匹配的记录。</w:t>
        <w:br/>
        <w:br/>
        <w:t>Example:</w:t>
        <w:br/>
        <w:t>SELECT title, rating</w:t>
        <w:br/>
        <w:t>FROM series</w:t>
        <w:br/>
        <w:t>JOIN reviews ON series.id = reviews.series_id;</w:t>
        <w:br/>
        <w:br/>
        <w:t>With reviewers:</w:t>
        <w:br/>
        <w:t>SELECT title, rating, first_name, last_name</w:t>
        <w:br/>
        <w:t>FROM series</w:t>
        <w:br/>
        <w:t>JOIN reviews ON series.id = reviews.series_id</w:t>
        <w:br/>
        <w:t>JOIN reviewers ON reviews.reviewer_id = reviewers.id;</w:t>
      </w:r>
    </w:p>
    <w:p>
      <w:pPr>
        <w:pStyle w:val="Heading3"/>
      </w:pPr>
      <w:r>
        <w:t>3. LEFT JOIN（左连接）</w:t>
      </w:r>
    </w:p>
    <w:p>
      <w:r>
        <w:t>LEFT JOIN returns all rows from the left table even if the right table has no match.</w:t>
        <w:br/>
        <w:t>LEFT JOIN 返回左表所有记录，即使右表没有匹配。</w:t>
        <w:br/>
        <w:br/>
        <w:t>Example:</w:t>
        <w:br/>
        <w:t>SELECT title, rating</w:t>
        <w:br/>
        <w:t>FROM series</w:t>
        <w:br/>
        <w:t>LEFT JOIN reviews ON series.id = reviews.series_id;</w:t>
      </w:r>
    </w:p>
    <w:p>
      <w:pPr>
        <w:pStyle w:val="Heading3"/>
      </w:pPr>
      <w:r>
        <w:t>4. Aggregation with JOIN（连接与聚合）</w:t>
      </w:r>
    </w:p>
    <w:p>
      <w:r>
        <w:t>Use aggregate functions with JOIN to summarize related data.</w:t>
        <w:br/>
        <w:t>结合聚合函数对关联数据进行汇总。</w:t>
        <w:br/>
        <w:br/>
        <w:t>Examples:</w:t>
        <w:br/>
        <w:t>SELECT title, AVG(rating) AS avg_rating</w:t>
        <w:br/>
        <w:t>FROM series</w:t>
        <w:br/>
        <w:t>JOIN reviews ON series.id = reviews.series_id</w:t>
        <w:br/>
        <w:t>GROUP BY title;</w:t>
        <w:br/>
        <w:br/>
        <w:t>SELECT title, COUNT(reviews.id) AS review_count</w:t>
        <w:br/>
        <w:t>FROM series</w:t>
        <w:br/>
        <w:t>LEFT JOIN reviews ON series.id = reviews.series_id</w:t>
        <w:br/>
        <w:t>GROUP BY title;</w:t>
      </w:r>
    </w:p>
    <w:p>
      <w:pPr>
        <w:pStyle w:val="Heading3"/>
      </w:pPr>
      <w:r>
        <w:t>5. IFNULL()（空值处理）</w:t>
      </w:r>
    </w:p>
    <w:p>
      <w:r>
        <w:t>IFNULL(expr1, expr2) returns expr2 when expr1 is NULL.</w:t>
        <w:br/>
        <w:t>IFNULL(expr1, expr2) 若 expr1 为空，则返回 expr2。</w:t>
        <w:br/>
        <w:br/>
        <w:t>Example:</w:t>
        <w:br/>
        <w:t>SELECT title, IFNULL(AVG(rating), 0) AS avg_rating</w:t>
        <w:br/>
        <w:t>FROM series</w:t>
        <w:br/>
        <w:t>LEFT JOIN reviews ON series.id = reviews.series_id</w:t>
        <w:br/>
        <w:t>GROUP BY title;</w:t>
      </w:r>
    </w:p>
    <w:p>
      <w:pPr>
        <w:pStyle w:val="Heading3"/>
      </w:pPr>
      <w:r>
        <w:t>6. CASE Expression（条件表达式）</w:t>
      </w:r>
    </w:p>
    <w:p>
      <w:r>
        <w:t>CASE returns values based on conditions; often used with aggregates.</w:t>
        <w:br/>
        <w:t>CASE 根据条件返回不同值，常与聚合结合。</w:t>
        <w:br/>
        <w:br/>
        <w:t>Example:</w:t>
        <w:br/>
        <w:t>SELECT title,</w:t>
        <w:br/>
        <w:t xml:space="preserve">       CASE</w:t>
        <w:br/>
        <w:t xml:space="preserve">           WHEN AVG(rating) &gt;= 9 THEN 'Excellent'</w:t>
        <w:br/>
        <w:t xml:space="preserve">           WHEN AVG(rating) &gt;= 7 THEN 'Good'</w:t>
        <w:br/>
        <w:t xml:space="preserve">           WHEN AVG(rating) &gt;= 5 THEN 'Average'</w:t>
        <w:br/>
        <w:t xml:space="preserve">           ELSE 'Poor'</w:t>
        <w:br/>
        <w:t xml:space="preserve">       END AS review_summary</w:t>
        <w:br/>
        <w:t>FROM series</w:t>
        <w:br/>
        <w:t>JOIN reviews ON series.id = reviews.series_id</w:t>
        <w:br/>
        <w:t>GROUP BY title;</w:t>
      </w:r>
    </w:p>
    <w:p>
      <w:pPr>
        <w:pStyle w:val="Heading3"/>
      </w:pPr>
      <w:r>
        <w:t>7. HAVING（分组后过滤）</w:t>
      </w:r>
    </w:p>
    <w:p>
      <w:r>
        <w:t>HAVING filters groups by aggregate conditions.</w:t>
        <w:br/>
        <w:t>HAVING 用于按聚合结果筛选分组。</w:t>
        <w:br/>
        <w:br/>
        <w:t>Example:</w:t>
        <w:br/>
        <w:t>SELECT title, AVG(rating) AS avg_rating</w:t>
        <w:br/>
        <w:t>FROM series</w:t>
        <w:br/>
        <w:t>JOIN reviews ON series.id = reviews.series_id</w:t>
        <w:br/>
        <w:t>GROUP BY title</w:t>
        <w:br/>
        <w:t>HAVING AVG(rating) &gt; 7;</w:t>
      </w:r>
    </w:p>
    <w:p>
      <w:pPr>
        <w:pStyle w:val="Heading3"/>
      </w:pPr>
      <w:r>
        <w:t>8. ROLLUP（分组汇总）</w:t>
      </w:r>
    </w:p>
    <w:p>
      <w:r>
        <w:t>WITH ROLLUP produces subtotals and grand totals.</w:t>
        <w:br/>
        <w:t>WITH ROLLUP 生成小计与总计。</w:t>
        <w:br/>
        <w:br/>
        <w:t>Example:</w:t>
        <w:br/>
        <w:t>SELECT released_year, genre, COUNT(*)</w:t>
        <w:br/>
        <w:t>FROM series</w:t>
        <w:br/>
        <w:t>GROUP BY released_year, genre WITH ROLLUP;</w:t>
      </w:r>
    </w:p>
    <w:p>
      <w:pPr>
        <w:pStyle w:val="Heading3"/>
      </w:pPr>
      <w:r>
        <w:t>9. Nested Joins（多表连接）</w:t>
      </w:r>
    </w:p>
    <w:p>
      <w:r>
        <w:t>Chain multiple JOINs for complex relationships.</w:t>
        <w:br/>
        <w:t>通过多重 JOIN 连接多张表。</w:t>
        <w:br/>
        <w:br/>
        <w:t>Example:</w:t>
        <w:br/>
        <w:t>SELECT s.title, r.rating, v.first_name</w:t>
        <w:br/>
        <w:t>FROM series AS s</w:t>
        <w:br/>
        <w:t>JOIN reviews AS r ON s.id = r.series_id</w:t>
        <w:br/>
        <w:t>JOIN reviewers AS v ON r.reviewer_id = v.id;</w:t>
      </w:r>
    </w:p>
    <w:p>
      <w:pPr>
        <w:pStyle w:val="Heading3"/>
      </w:pPr>
      <w:r>
        <w:t>10. ROUND()（四舍五入）</w:t>
      </w:r>
    </w:p>
    <w:p>
      <w:r>
        <w:t>ROUND(x, d) rounds to d decimal places.</w:t>
        <w:br/>
        <w:t>ROUND(x, d) 对结果四舍五入保留 d 位小数。</w:t>
        <w:br/>
        <w:br/>
        <w:t>Example:</w:t>
        <w:br/>
        <w:t>SELECT title, ROUND(AVG(rating), 2) AS avg_rating</w:t>
        <w:br/>
        <w:t>FROM series</w:t>
        <w:br/>
        <w:t>JOIN reviews ON series.id = reviews.series_id</w:t>
        <w:br/>
        <w:t>GROUP BY title;</w:t>
      </w:r>
    </w:p>
    <w:p>
      <w:pPr>
        <w:pStyle w:val="Heading3"/>
      </w:pPr>
      <w:r>
        <w:t>11. SQL Modes（SQL 模式）</w:t>
      </w:r>
    </w:p>
    <w:p>
      <w:r>
        <w:t>SQL modes control validation and error handling.</w:t>
        <w:br/>
        <w:t>SQL 模式用于控制数据校验与错误处理。</w:t>
        <w:br/>
        <w:br/>
        <w:t>View current mode:</w:t>
        <w:br/>
        <w:t>SELECT @@GLOBAL.sql_mode;</w:t>
        <w:br/>
        <w:t>SELECT @@SESSION.sql_mode;</w:t>
        <w:br/>
        <w:br/>
        <w:t>Set session mode:</w:t>
        <w:br/>
        <w:t>SET SESSION sql_mode = 'STRICT_TRANS_TABLES';</w:t>
        <w:br/>
        <w:br/>
        <w:t>STRICT_TRANS_TABLES 有助于阻止无效数据被静默截断或自动更改。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