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十六、Constraints and ALTER TABLE（约束与表结构修改）</w:t>
      </w:r>
    </w:p>
    <w:p>
      <w:pPr>
        <w:pStyle w:val="Heading3"/>
      </w:pPr>
      <w:r>
        <w:t>1. Constraints（约束）</w:t>
      </w:r>
    </w:p>
    <w:p>
      <w:r>
        <w:t>Constraints are rules applied to table columns to maintain data integrity.</w:t>
        <w:br/>
        <w:t>约束用于限制表中列的取值，以保证数据完整性。</w:t>
        <w:br/>
        <w:br/>
        <w:t>Common constraints include:</w:t>
        <w:br/>
        <w:t>- NOT NULL: Ensures that a column cannot have NULL values.</w:t>
        <w:br/>
        <w:t>- UNIQUE: Ensures all values in a column are unique.</w:t>
        <w:br/>
        <w:t>- CHECK: Ensures that all values in a column satisfy a specific condition.</w:t>
        <w:br/>
        <w:t>- PRIMARY KEY: A unique identifier for each record; cannot be NULL.</w:t>
        <w:br/>
        <w:t>- FOREIGN KEY: Links one table to another, enforcing referential integrity.</w:t>
        <w:br/>
        <w:br/>
        <w:t>常见约束包括：</w:t>
        <w:br/>
        <w:t>- NOT NULL：禁止列为空。</w:t>
        <w:br/>
        <w:t>- UNIQUE：列中值必须唯一。</w:t>
        <w:br/>
        <w:t>- CHECK：确保列中的值满足指定条件。</w:t>
        <w:br/>
        <w:t>- PRIMARY KEY：唯一标识每一行，不允许为空。</w:t>
        <w:br/>
        <w:t>- FOREIGN KEY：建立表间引用关系，保证外键存在性。</w:t>
      </w:r>
    </w:p>
    <w:p>
      <w:pPr>
        <w:pStyle w:val="Heading3"/>
      </w:pPr>
      <w:r>
        <w:t>2. NOT NULL Constraint</w:t>
      </w:r>
    </w:p>
    <w:p>
      <w:r>
        <w:t>NOT NULL prevents inserting NULL into a column.</w:t>
        <w:br/>
        <w:t>NOT NULL 约束禁止在列中插入 NULL 值。</w:t>
        <w:br/>
        <w:br/>
        <w:t>Example:</w:t>
        <w:br/>
        <w:t>CREATE TABLE users (</w:t>
        <w:br/>
        <w:t xml:space="preserve">    id INT,</w:t>
        <w:br/>
        <w:t xml:space="preserve">    name VARCHAR(100) NOT NULL</w:t>
        <w:br/>
        <w:t>);</w:t>
        <w:br/>
        <w:br/>
        <w:t>If you try to insert NULL into name, an error occurs.</w:t>
        <w:br/>
        <w:t>尝试插入 NULL 会导致错误。</w:t>
      </w:r>
    </w:p>
    <w:p>
      <w:pPr>
        <w:pStyle w:val="Heading3"/>
      </w:pPr>
      <w:r>
        <w:t>3. UNIQUE Constraint</w:t>
      </w:r>
    </w:p>
    <w:p>
      <w:r>
        <w:t>UNIQUE ensures all column values are different.</w:t>
        <w:br/>
        <w:t>UNIQUE 约束保证列中所有值唯一。</w:t>
        <w:br/>
        <w:br/>
        <w:t>Example:</w:t>
        <w:br/>
        <w:t>CREATE TABLE contacts (</w:t>
        <w:br/>
        <w:t xml:space="preserve">    id INT,</w:t>
        <w:br/>
        <w:t xml:space="preserve">    email VARCHAR(100) UNIQUE</w:t>
        <w:br/>
        <w:t>);</w:t>
        <w:br/>
        <w:br/>
        <w:t>You can also name a constraint:</w:t>
        <w:br/>
        <w:t>CREATE TABLE contacts (</w:t>
        <w:br/>
        <w:t xml:space="preserve">    id INT,</w:t>
        <w:br/>
        <w:t xml:space="preserve">    email VARCHAR(100),</w:t>
        <w:br/>
        <w:t xml:space="preserve">    CONSTRAINT unique_email UNIQUE (email)</w:t>
        <w:br/>
        <w:t>);</w:t>
        <w:br/>
        <w:br/>
        <w:t>可以为约束命名，便于在修改或删除时引用。</w:t>
      </w:r>
    </w:p>
    <w:p>
      <w:pPr>
        <w:pStyle w:val="Heading3"/>
      </w:pPr>
      <w:r>
        <w:t>4. CHECK Constraint</w:t>
      </w:r>
    </w:p>
    <w:p>
      <w:r>
        <w:t>CHECK defines a condition that values must satisfy.</w:t>
        <w:br/>
        <w:t>CHECK 约束用于限制列值的范围或条件。</w:t>
        <w:br/>
        <w:br/>
        <w:t>Example:</w:t>
        <w:br/>
        <w:t>CREATE TABLE users (</w:t>
        <w:br/>
        <w:t xml:space="preserve">    id INT,</w:t>
        <w:br/>
        <w:t xml:space="preserve">    age INT CHECK (age &gt;= 18)</w:t>
        <w:br/>
        <w:t>);</w:t>
        <w:br/>
        <w:br/>
        <w:t>Named CHECK constraint:</w:t>
        <w:br/>
        <w:t>CREATE TABLE users (</w:t>
        <w:br/>
        <w:t xml:space="preserve">    id INT,</w:t>
        <w:br/>
        <w:t xml:space="preserve">    age INT,</w:t>
        <w:br/>
        <w:t xml:space="preserve">    CONSTRAINT age_over_18 CHECK (age &gt;= 18)</w:t>
        <w:br/>
        <w:t>);</w:t>
        <w:br/>
        <w:br/>
        <w:t>如果违反 CHECK 条件（如插入 age &lt; 18），将被拒绝。</w:t>
      </w:r>
    </w:p>
    <w:p>
      <w:pPr>
        <w:pStyle w:val="Heading3"/>
      </w:pPr>
      <w:r>
        <w:t>5. PRIMARY KEY Constraint</w:t>
      </w:r>
    </w:p>
    <w:p>
      <w:r>
        <w:t>A PRIMARY KEY uniquely identifies each record in a table.</w:t>
        <w:br/>
        <w:t>PRIMARY KEY 唯一标识表中的每条记录。</w:t>
        <w:br/>
        <w:br/>
        <w:t>Example:</w:t>
        <w:br/>
        <w:t>CREATE TABLE students (</w:t>
        <w:br/>
        <w:t xml:space="preserve">    student_id INT PRIMARY KEY,</w:t>
        <w:br/>
        <w:t xml:space="preserve">    name VARCHAR(100)</w:t>
        <w:br/>
        <w:t>);</w:t>
        <w:br/>
        <w:br/>
        <w:t>You can also define it after the column definitions:</w:t>
        <w:br/>
        <w:t>CREATE TABLE students (</w:t>
        <w:br/>
        <w:t xml:space="preserve">    student_id INT,</w:t>
        <w:br/>
        <w:t xml:space="preserve">    name VARCHAR(100),</w:t>
        <w:br/>
        <w:t xml:space="preserve">    PRIMARY KEY (student_id)</w:t>
        <w:br/>
        <w:t>);</w:t>
        <w:br/>
        <w:br/>
        <w:t>每个表只能有一个 PRIMARY KEY，可以包含一个或多个列。</w:t>
      </w:r>
    </w:p>
    <w:p>
      <w:pPr>
        <w:pStyle w:val="Heading3"/>
      </w:pPr>
      <w:r>
        <w:t>6. FOREIGN KEY Constraint</w:t>
      </w:r>
    </w:p>
    <w:p>
      <w:r>
        <w:t>FOREIGN KEY enforces a relationship between two tables.</w:t>
        <w:br/>
        <w:t>FOREIGN KEY 约束用于在表间建立引用关系。</w:t>
        <w:br/>
        <w:br/>
        <w:t>Example:</w:t>
        <w:br/>
        <w:t>CREATE TABLE orders (</w:t>
        <w:br/>
        <w:t xml:space="preserve">    order_id INT PRIMARY KEY,</w:t>
        <w:br/>
        <w:t xml:space="preserve">    customer_id INT,</w:t>
        <w:br/>
        <w:t xml:space="preserve">    FOREIGN KEY (customer_id) REFERENCES customers(id)</w:t>
        <w:br/>
        <w:t>);</w:t>
        <w:br/>
        <w:br/>
        <w:t>If you try to insert a customer_id that doesn’t exist in customers, the insert fails.</w:t>
        <w:br/>
        <w:t>如果外键引用的主表中不存在对应记录，插入将失败。</w:t>
      </w:r>
    </w:p>
    <w:p>
      <w:pPr>
        <w:pStyle w:val="Heading3"/>
      </w:pPr>
      <w:r>
        <w:t>7. Multi-Column Constraints（多列约束）</w:t>
      </w:r>
    </w:p>
    <w:p>
      <w:r>
        <w:t>You can apply constraints to multiple columns at once.</w:t>
        <w:br/>
        <w:t>可以对多个列同时应用约束。</w:t>
        <w:br/>
        <w:br/>
        <w:t>Example (Multi-Column UNIQUE):</w:t>
        <w:br/>
        <w:t>CREATE TABLE enrollments (</w:t>
        <w:br/>
        <w:t xml:space="preserve">    student_id INT,</w:t>
        <w:br/>
        <w:t xml:space="preserve">    course_id INT,</w:t>
        <w:br/>
        <w:t xml:space="preserve">    CONSTRAINT unique_enrollment UNIQUE (student_id, course_id)</w:t>
        <w:br/>
        <w:t>);</w:t>
        <w:br/>
        <w:br/>
        <w:t>This prevents duplicate (student, course) combinations.</w:t>
        <w:br/>
        <w:t>防止学生在同一课程中重复注册。</w:t>
      </w:r>
    </w:p>
    <w:p>
      <w:pPr>
        <w:pStyle w:val="Heading3"/>
      </w:pPr>
      <w:r>
        <w:t>8. ALTER TABLE（修改表结构）</w:t>
      </w:r>
    </w:p>
    <w:p>
      <w:r>
        <w:t>ALTER TABLE modifies an existing table's structure.</w:t>
        <w:br/>
        <w:t>ALTER TABLE 用于修改已存在表的结构。</w:t>
        <w:br/>
        <w:br/>
        <w:t>Common uses:</w:t>
        <w:br/>
        <w:t>1. ADD a new column or constraint.</w:t>
        <w:br/>
        <w:t>2. DROP (remove) a column or constraint.</w:t>
        <w:br/>
        <w:t>3. RENAME a column or table.</w:t>
        <w:br/>
        <w:t>4. MODIFY or CHANGE column definition.</w:t>
        <w:br/>
        <w:br/>
        <w:t>常见用途包括：</w:t>
        <w:br/>
        <w:t>1. 添加新列或约束。</w:t>
        <w:br/>
        <w:t>2. 删除列或约束。</w:t>
        <w:br/>
        <w:t>3. 重命名列或表。</w:t>
        <w:br/>
        <w:t>4. 修改列类型或属性。</w:t>
      </w:r>
    </w:p>
    <w:p>
      <w:pPr>
        <w:pStyle w:val="Heading3"/>
      </w:pPr>
      <w:r>
        <w:t>9. ALTER TABLE Examples</w:t>
      </w:r>
    </w:p>
    <w:p>
      <w:r>
        <w:t>Add a new column:</w:t>
        <w:br/>
        <w:t>ALTER TABLE users ADD COLUMN email VARCHAR(100);</w:t>
        <w:br/>
        <w:br/>
        <w:t>Drop a column:</w:t>
        <w:br/>
        <w:t>ALTER TABLE users DROP COLUMN email;</w:t>
        <w:br/>
        <w:br/>
        <w:t>Rename a column:</w:t>
        <w:br/>
        <w:t>ALTER TABLE users RENAME COLUMN name TO full_name;</w:t>
        <w:br/>
        <w:br/>
        <w:t>Modify a column type:</w:t>
        <w:br/>
        <w:t>ALTER TABLE users MODIFY age SMALLINT;</w:t>
        <w:br/>
        <w:br/>
        <w:t>Add a new constraint:</w:t>
        <w:br/>
        <w:t>ALTER TABLE users ADD CONSTRAINT age_check CHECK (age &gt;= 18);</w:t>
        <w:br/>
        <w:br/>
        <w:t>Drop a constraint:</w:t>
        <w:br/>
        <w:t>ALTER TABLE users DROP CONSTRAINT age_check;</w:t>
        <w:br/>
        <w:br/>
        <w:t>这些命令可用于灵活地维护和调整表结构。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